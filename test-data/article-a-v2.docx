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алгоритмов поиска дубликатов</w:t>
      </w:r>
    </w:p>
    <w:p>
      <w:r>
        <w:t>Аннотация. Рассматриваются попарное сравнение элементов и поиск повторов с помощью множества. Для небольших массивов оба подхода дают одинаковый результат, но число операций различается. Цель работы — показать зависимость числа сравнений от размера массива.</w:t>
      </w:r>
    </w:p>
    <w:p>
      <w:r>
        <w:t>Ключевые слова: алгоритмы, дубликаты, сложность вычислений.</w:t>
      </w:r>
    </w:p>
    <w:p>
      <w:r>
        <w:t>Метод. Попарный алгоритм сравнивает каждый элемент со всеми последующими. Для массива без повторов число сравнений составляет L = n(n − 1) / 2. Алгоритм с множеством последовательно проверяет наличие элемента и добавляет его в множество; при стандартных предположениях о хешировании ожидаемое время линейно.</w:t>
      </w:r>
    </w:p>
    <w:p>
      <w:r>
        <w:t>Результаты. Для массивов из 10, 20, 40 и 80 различных элементов попарный алгоритм выполняет соответственно 45, 190, 780 и 3160 сравнений. Эти значения получены по формуле и не являются измерениями времени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68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s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Расчётное число сравнений L в массиве из n различных элементов. Время работы не измерялось.</w:t>
      </w:r>
    </w:p>
    <w:p>
      <w:r>
        <w:t>Заключение. Попарное сравнение требует квадратичного числа операций. Для больших массивов применение множества сокращает ожидаемую трудоёмкость. Для воспроизводимого измерения времени необходимо дополнительно зафиксировать реализацию и среду исполнения.</w:t>
      </w:r>
    </w:p>
    <w:p>
      <w:r>
        <w:br w:type="page"/>
      </w:r>
    </w:p>
    <w:p>
      <w:pPr>
        <w:pStyle w:val="Title"/>
      </w:pPr>
      <w:r>
        <w:t>Описание алгоритмов и пример</w:t>
      </w:r>
    </w:p>
    <w:p>
      <w:r>
        <w:t>Оба алгоритма отвечают на вопрос, есть ли в массиве хотя бы два равных элемента. Они возвращают логическое значение и завершаются сразу после обнаружения повтора.</w:t>
      </w:r>
    </w:p>
    <w:p>
      <w:r>
        <w:t>Попарный алгоритм</w:t>
      </w:r>
    </w:p>
    <w:p>
      <w:pPr>
        <w:spacing w:after="0"/>
      </w:pPr>
      <w:r>
        <w:rPr>
          <w:rFonts w:ascii="Courier New" w:hAnsi="Courier New"/>
          <w:sz w:val="20"/>
        </w:rPr>
        <w:t>для i от 0 до n − 2: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для j от i + 1 до n − 1: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если A[i] = A[j]: вернуть Истина</w:t>
      </w:r>
    </w:p>
    <w:p>
      <w:pPr>
        <w:spacing w:after="0"/>
      </w:pPr>
      <w:r>
        <w:rPr>
          <w:rFonts w:ascii="Courier New" w:hAnsi="Courier New"/>
          <w:sz w:val="20"/>
        </w:rPr>
        <w:t>вернуть Ложь</w:t>
      </w:r>
    </w:p>
    <w:p>
      <w:r>
        <w:t>Алгоритм с множеством</w:t>
      </w:r>
    </w:p>
    <w:p>
      <w:pPr>
        <w:spacing w:after="0"/>
      </w:pPr>
      <w:r>
        <w:rPr>
          <w:rFonts w:ascii="Courier New" w:hAnsi="Courier New"/>
          <w:sz w:val="20"/>
        </w:rPr>
        <w:t>S := пустое множество</w:t>
      </w:r>
    </w:p>
    <w:p>
      <w:pPr>
        <w:spacing w:after="0"/>
      </w:pPr>
      <w:r>
        <w:rPr>
          <w:rFonts w:ascii="Courier New" w:hAnsi="Courier New"/>
          <w:sz w:val="20"/>
        </w:rPr>
        <w:t>для каждого x в A: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если x содержится в S: вернуть Истина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добавить x в S</w:t>
      </w:r>
    </w:p>
    <w:p>
      <w:pPr>
        <w:spacing w:after="0"/>
      </w:pPr>
      <w:r>
        <w:rPr>
          <w:rFonts w:ascii="Courier New" w:hAnsi="Courier New"/>
          <w:sz w:val="20"/>
        </w:rPr>
        <w:t>вернуть Ложь</w:t>
      </w:r>
    </w:p>
    <w:p>
      <w:r>
        <w:t>Для массива [3, 1, 3, 2] оба алгоритма возвращают Истина. Попарный алгоритм обнаруживает совпадение элементов с индексами 0 и 2; алгоритм с множеством обнаруживает повтор при обработке третьего элемента. Для [3, 1, 2] оба возвращают Ложь.</w:t>
      </w:r>
    </w:p>
    <w:p>
      <w:r>
        <w:t>При ожидаемой постоянной стоимости поиска и добавления в хеш-множество алгоритм выполняется за ожидаемое O(n) времени и требует O(n) дополнительной памяти. Это оценка при предположениях о хешировании, а не гарантия для любого набора данных. Попарный алгоритм в худшем случае выполняет n(n − 1) / 2 сравнений и использует O(1) дополнительной памяти.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алгоритмов поиска дубликатов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